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457A6"/>
          <w:sz w:val="28"/>
        </w:rPr>
        <w:t>ZUGADO TECHNOLOGIES</w:t>
      </w:r>
    </w:p>
    <w:p>
      <w:pPr>
        <w:pStyle w:val="Title"/>
        <w:jc w:val="center"/>
      </w:pPr>
      <w:r>
        <w:t>Website Blueprint</w:t>
      </w:r>
    </w:p>
    <w:p>
      <w:pPr>
        <w:jc w:val="center"/>
      </w:pPr>
      <w:r>
        <w:rPr>
          <w:color w:val="52647A"/>
          <w:sz w:val="24"/>
        </w:rPr>
        <w:t>Corporate website strategy, sitemap, content system, design direction and implementation brief</w:t>
      </w:r>
    </w:p>
    <w:p/>
    <w:tbl>
      <w:tblPr>
        <w:tblW w:type="auto" w:w="0"/>
        <w:tblLayout w:type="autofit"/>
        <w:tblLook w:firstColumn="1" w:firstRow="1" w:lastColumn="0" w:lastRow="0" w:noHBand="0" w:noVBand="1" w:val="04A0"/>
      </w:tblPr>
      <w:tblGrid>
        <w:gridCol w:w="9936"/>
      </w:tblGrid>
      <w:tr>
        <w:tc>
          <w:tcPr>
            <w:tcW w:type="dxa" w:w="9936"/>
            <w:shd w:fill="EEF4FF"/>
          </w:tcPr>
          <w:p>
            <w:r>
              <w:rPr>
                <w:b/>
                <w:color w:val="2457A6"/>
              </w:rPr>
              <w:t>Primary objective</w:t>
              <w:br/>
            </w:r>
            <w:r>
              <w:t>Establish corporate credibility for an Indian Private Limited Company while presenting its technology work honestly, protecting stealth projects, and creating clear routes for business enquiries, careers and independent contributors.</w:t>
            </w:r>
          </w:p>
        </w:tc>
      </w:tr>
    </w:tbl>
    <w:p/>
    <w:p>
      <w:pPr>
        <w:jc w:val="center"/>
      </w:pPr>
      <w:r>
        <w:rPr>
          <w:i/>
        </w:rPr>
        <w:t>Prepared: 17 October 2026</w:t>
      </w:r>
    </w:p>
    <w:p>
      <w:r>
        <w:br w:type="page"/>
      </w:r>
    </w:p>
    <w:p>
      <w:pPr>
        <w:pStyle w:val="Heading1"/>
      </w:pPr>
      <w:r>
        <w:t>1. Executive summary</w:t>
      </w:r>
    </w:p>
    <w:p>
      <w:r>
        <w:t>Zugado Technologies should present itself as a technology company building its own products and exploring new technology through Zugado Labs. The website is not primarily a product-conversion funnel. Its main job is to make the company appear credible, deliberate, capable and ready for legitimate business conversations—without publishing founder profiles or disclosing confidential product mechanics.</w:t>
      </w:r>
    </w:p>
    <w:p>
      <w:pPr>
        <w:pStyle w:val="Heading2"/>
      </w:pPr>
      <w:r>
        <w:t>Confirmed requirements</w:t>
      </w:r>
    </w:p>
    <w:p>
      <w:pPr>
        <w:pStyle w:val="ListBullet"/>
      </w:pPr>
      <w:r>
        <w:t>Legal jurisdiction and entity type: India; registered Private Limited Company (verify exact registered name and particulars before launch).</w:t>
      </w:r>
    </w:p>
    <w:p>
      <w:pPr>
        <w:pStyle w:val="ListBullet"/>
      </w:pPr>
      <w:r>
        <w:t>Primary goal: corporate credibility.</w:t>
      </w:r>
    </w:p>
    <w:p>
      <w:pPr>
        <w:pStyle w:val="ListBullet"/>
      </w:pPr>
      <w:r>
        <w:t>Primary audiences: prospective clients, customers, business partners, talent and investors.</w:t>
      </w:r>
    </w:p>
    <w:p>
      <w:pPr>
        <w:pStyle w:val="ListBullet"/>
      </w:pPr>
      <w:r>
        <w:t>Domain: zugadotechnologies.com.</w:t>
      </w:r>
    </w:p>
    <w:p>
      <w:pPr>
        <w:pStyle w:val="ListBullet"/>
      </w:pPr>
      <w:r>
        <w:t>Technology: Vite with Vanilla JavaScript, HTML and CSS; static output preferred.</w:t>
      </w:r>
    </w:p>
    <w:p>
      <w:pPr>
        <w:pStyle w:val="ListBullet"/>
      </w:pPr>
      <w:r>
        <w:t>Initial hosting: GitHub Pages; keep architecture portable for a possible later move to AWS.</w:t>
      </w:r>
    </w:p>
    <w:p>
      <w:pPr>
        <w:pStyle w:val="ListBullet"/>
      </w:pPr>
      <w:r>
        <w:t>Flagship product: Zugado; in beta testing, subject to confirming that this is the accurate public status.</w:t>
      </w:r>
    </w:p>
    <w:p>
      <w:pPr>
        <w:pStyle w:val="ListBullet"/>
      </w:pPr>
      <w:r>
        <w:t>Innovation division: Zugado Labs; one public product, Mind Bolt; other projects remain unnamed and in stealth.</w:t>
      </w:r>
    </w:p>
    <w:p>
      <w:pPr>
        <w:pStyle w:val="ListBullet"/>
      </w:pPr>
      <w:r>
        <w:t>Labs project ownership: determined case-by-case by written agreements.</w:t>
      </w:r>
    </w:p>
    <w:p>
      <w:pPr>
        <w:pStyle w:val="ListBullet"/>
      </w:pPr>
      <w:r>
        <w:t>Public company presentation: company-first; founders and internal details are not to be disclosed.</w:t>
      </w:r>
    </w:p>
    <w:p>
      <w:pPr>
        <w:pStyle w:val="Heading1"/>
      </w:pPr>
      <w:r>
        <w:t>2. Positioning and messaging</w:t>
      </w:r>
    </w:p>
    <w:p>
      <w:pPr>
        <w:pStyle w:val="Heading2"/>
      </w:pPr>
      <w:r>
        <w:t>Corporate positioning</w:t>
      </w:r>
    </w:p>
    <w:p>
      <w:r>
        <w:t>Recommended positioning: “Zugado Technologies builds digital products and explores emerging technology through focused experimentation.”</w:t>
      </w:r>
    </w:p>
    <w:p>
      <w:r>
        <w:t>Use this as a draft positioning line, not as a claim about specific capabilities until the company confirms it. The site should communicate a disciplined technology organization, not a fictional history, large team, established client roster or unverified track record.</w:t>
      </w:r>
    </w:p>
    <w:p>
      <w:pPr>
        <w:pStyle w:val="Heading2"/>
      </w:pPr>
      <w:r>
        <w:t>Three pillars</w:t>
      </w:r>
    </w:p>
    <w:p>
      <w:pPr>
        <w:pStyle w:val="Heading3"/>
      </w:pPr>
      <w:r>
        <w:t>Technology &amp; product development</w:t>
      </w:r>
    </w:p>
    <w:p>
      <w:r>
        <w:t>The company’s work developing digital products and its readiness to discuss selected external technology engagements in the future. Until client services are operational, phrase this as an enquiry invitation or capability area—not as a claim of an established client-services practice.</w:t>
      </w:r>
    </w:p>
    <w:p>
      <w:pPr>
        <w:pStyle w:val="Heading3"/>
      </w:pPr>
      <w:r>
        <w:t>Zugado</w:t>
      </w:r>
    </w:p>
    <w:p>
      <w:r>
        <w:t>The flagship product. Public description should state only the broad category and accurate development status. Do not disclose workflows, matching logic, pricing mechanics, provider/customer flows, roadmap, architecture or differentiators that the company considers confidential.</w:t>
      </w:r>
    </w:p>
    <w:p>
      <w:pPr>
        <w:pStyle w:val="Heading3"/>
      </w:pPr>
      <w:r>
        <w:t>Zugado Labs</w:t>
      </w:r>
    </w:p>
    <w:p>
      <w:r>
        <w:t>An experimentation and product-development environment for prototypes, research, applications and possible future ventures. Do not imply that every project or asset belongs to Zugado Technologies. Ownership and usage rights depend on the relevant signed agreement.</w:t>
      </w:r>
    </w:p>
    <w:p>
      <w:pPr>
        <w:pStyle w:val="Heading2"/>
      </w:pPr>
      <w:r>
        <w:t>Voice and claims policy</w:t>
      </w:r>
    </w:p>
    <w:p>
      <w:pPr>
        <w:pStyle w:val="ListBullet"/>
      </w:pPr>
      <w:r>
        <w:t>Write clearly, calmly and specifically. Avoid exaggerated claims such as “industry-leading,” “revolutionary,” “trusted by leading brands,” or “world-class” unless substantiated.</w:t>
      </w:r>
    </w:p>
    <w:p>
      <w:pPr>
        <w:pStyle w:val="ListBullet"/>
      </w:pPr>
      <w:r>
        <w:t>Do not invent customers, testimonials, awards, staff counts, office locations, metrics, partnerships, launch dates or project outcomes.</w:t>
      </w:r>
    </w:p>
    <w:p>
      <w:pPr>
        <w:pStyle w:val="ListBullet"/>
      </w:pPr>
      <w:r>
        <w:t>Do not publish founder names or biographies unless the company later approves this.</w:t>
      </w:r>
    </w:p>
    <w:p>
      <w:pPr>
        <w:pStyle w:val="ListBullet"/>
      </w:pPr>
      <w:r>
        <w:t>Use “in beta” only if the product is genuinely in a beta phase and the company is comfortable making that status public. Otherwise use “in development” or “private beta” as factually appropriate.</w:t>
      </w:r>
    </w:p>
    <w:p>
      <w:pPr>
        <w:pStyle w:val="ListBullet"/>
      </w:pPr>
      <w:r>
        <w:t>Do not describe a project as confidential while showing real confidential names, interfaces, source code, or sensitive metadata.</w:t>
      </w:r>
    </w:p>
    <w:p>
      <w:pPr>
        <w:pStyle w:val="Heading1"/>
      </w:pPr>
      <w:r>
        <w:t>3. Sitemap and navigation</w:t>
      </w:r>
    </w:p>
    <w:p>
      <w:r>
        <w:t>Primary navigation (desktop): Home · Company · Products · Zugado Labs · Careers · Contact</w:t>
      </w:r>
    </w:p>
    <w:p>
      <w:r>
        <w:t>Products may open a simple product index containing only Zugado. Do not create empty product pages merely to fill navigation. The public Mind Bolt project belongs under Zugado Labs unless later brand strategy says otherwise.</w:t>
      </w:r>
    </w:p>
    <w:p>
      <w:pPr>
        <w:pStyle w:val="Heading2"/>
      </w:pPr>
      <w:r>
        <w:t>Proposed page tree</w:t>
      </w:r>
    </w:p>
    <w:p>
      <w:pPr>
        <w:pStyle w:val="ListBullet"/>
      </w:pPr>
      <w:r>
        <w:t>/ — Home</w:t>
      </w:r>
    </w:p>
    <w:p>
      <w:pPr>
        <w:pStyle w:val="ListBullet"/>
      </w:pPr>
      <w:r>
        <w:t>/company/ — Company overview, approach and capabilities</w:t>
      </w:r>
    </w:p>
    <w:p>
      <w:pPr>
        <w:pStyle w:val="ListBullet"/>
      </w:pPr>
      <w:r>
        <w:t>/products/ — Product index with one listed product</w:t>
      </w:r>
    </w:p>
    <w:p>
      <w:pPr>
        <w:pStyle w:val="ListBullet"/>
      </w:pPr>
      <w:r>
        <w:t>/products/zugado/ — Zugado overview and beta-status messaging</w:t>
      </w:r>
    </w:p>
    <w:p>
      <w:pPr>
        <w:pStyle w:val="ListBullet"/>
      </w:pPr>
      <w:r>
        <w:t>/labs/ — Dark visual experience; Labs purpose and portfolio</w:t>
      </w:r>
    </w:p>
    <w:p>
      <w:pPr>
        <w:pStyle w:val="ListBullet"/>
      </w:pPr>
      <w:r>
        <w:t>/labs/mind-bolt/ — Public project page for Mind Bolt (details pending documentation)</w:t>
      </w:r>
    </w:p>
    <w:p>
      <w:pPr>
        <w:pStyle w:val="ListBullet"/>
      </w:pPr>
      <w:r>
        <w:t>/labs/project-alpha/ — Optional stealth placeholder; no sensitive project name</w:t>
      </w:r>
    </w:p>
    <w:p>
      <w:pPr>
        <w:pStyle w:val="ListBullet"/>
      </w:pPr>
      <w:r>
        <w:t>/labs/project-beta/ — Optional stealth placeholder</w:t>
      </w:r>
    </w:p>
    <w:p>
      <w:pPr>
        <w:pStyle w:val="ListBullet"/>
      </w:pPr>
      <w:r>
        <w:t>/labs/project-gamma/ — Optional stealth placeholder</w:t>
      </w:r>
    </w:p>
    <w:p>
      <w:pPr>
        <w:pStyle w:val="ListBullet"/>
      </w:pPr>
      <w:r>
        <w:t>/careers/ — Open roles or general application and resume submission</w:t>
      </w:r>
    </w:p>
    <w:p>
      <w:pPr>
        <w:pStyle w:val="ListBullet"/>
      </w:pPr>
      <w:r>
        <w:t>/labs/contribute/ — Independent contributor (IC) expression-of-interest route</w:t>
      </w:r>
    </w:p>
    <w:p>
      <w:pPr>
        <w:pStyle w:val="ListBullet"/>
      </w:pPr>
      <w:r>
        <w:t>/contact/ — Business enquiries, partnerships and general contact</w:t>
      </w:r>
    </w:p>
    <w:p>
      <w:pPr>
        <w:pStyle w:val="ListBullet"/>
      </w:pPr>
      <w:r>
        <w:t>/privacy/ — Privacy notice</w:t>
      </w:r>
    </w:p>
    <w:p>
      <w:pPr>
        <w:pStyle w:val="ListBullet"/>
      </w:pPr>
      <w:r>
        <w:t>/terms/ — Website terms of use</w:t>
      </w:r>
    </w:p>
    <w:p>
      <w:pPr>
        <w:pStyle w:val="ListBullet"/>
      </w:pPr>
      <w:r>
        <w:t>/accessibility/ — Optional accessibility statement, if adopted</w:t>
      </w:r>
    </w:p>
    <w:p>
      <w:pPr>
        <w:pStyle w:val="ListBullet"/>
      </w:pPr>
      <w:r>
        <w:t>/404.html — Helpful not-found page</w:t>
      </w:r>
    </w:p>
    <w:p>
      <w:r>
        <w:t>Routing note: for a static GitHub Pages site, prefer real HTML entry pages or a Vite multi-page setup over relying on server-side rewrites. Ensure every route works on direct load and refresh.</w:t>
      </w:r>
    </w:p>
    <w:p>
      <w:pPr>
        <w:pStyle w:val="Heading1"/>
      </w:pPr>
      <w:r>
        <w:t>4. Page-by-page blueprint</w:t>
      </w:r>
    </w:p>
    <w:p>
      <w:pPr>
        <w:pStyle w:val="Heading2"/>
      </w:pPr>
      <w:r>
        <w:t>Home</w:t>
      </w:r>
    </w:p>
    <w:p>
      <w:pPr>
        <w:pStyle w:val="ListBullet"/>
      </w:pPr>
      <w:r>
        <w:t>Purpose: establish identity quickly and route visitors to company, product, Labs, careers or contact.</w:t>
      </w:r>
    </w:p>
    <w:p>
      <w:pPr>
        <w:pStyle w:val="ListBullet"/>
      </w:pPr>
      <w:r>
        <w:t>Hero headline draft: “Building technology with purpose.”</w:t>
      </w:r>
    </w:p>
    <w:p>
      <w:pPr>
        <w:pStyle w:val="ListBullet"/>
      </w:pPr>
      <w:r>
        <w:t>Supporting copy draft: “Zugado Technologies develops digital products and explores new ideas through Zugado Labs.”</w:t>
      </w:r>
    </w:p>
    <w:p>
      <w:pPr>
        <w:pStyle w:val="ListBullet"/>
      </w:pPr>
      <w:r>
        <w:t>Primary CTA: “Discuss a project” → Contact. Secondary CTA: “Explore our work” → Products or Labs.</w:t>
      </w:r>
    </w:p>
    <w:p>
      <w:pPr>
        <w:pStyle w:val="ListBullet"/>
      </w:pPr>
      <w:r>
        <w:t>Sections: hero; company introduction; three-pillar overview; Zugado feature card; Labs feature card; collaboration/careers strip; footer.</w:t>
      </w:r>
    </w:p>
    <w:p>
      <w:pPr>
        <w:pStyle w:val="ListBullet"/>
      </w:pPr>
      <w:r>
        <w:t>Visual: bright background, restrained blue/violet accent, subtle grid or gradient, strong whitespace and modest motion. Avoid a full-bleed product landing-page aesthetic.</w:t>
      </w:r>
    </w:p>
    <w:p>
      <w:pPr>
        <w:pStyle w:val="Heading2"/>
      </w:pPr>
      <w:r>
        <w:t>Company</w:t>
      </w:r>
    </w:p>
    <w:p>
      <w:pPr>
        <w:pStyle w:val="ListBullet"/>
      </w:pPr>
      <w:r>
        <w:t>Purpose: communicate what the company is and how it approaches technology.</w:t>
      </w:r>
    </w:p>
    <w:p>
      <w:pPr>
        <w:pStyle w:val="ListBullet"/>
      </w:pPr>
      <w:r>
        <w:t>Sections: concise overview; focus areas; product-led approach; how the company works; external engagement invitation; contact CTA.</w:t>
      </w:r>
    </w:p>
    <w:p>
      <w:pPr>
        <w:pStyle w:val="ListBullet"/>
      </w:pPr>
      <w:r>
        <w:t>Until client services are actively offered, say “For selected technology enquiries and potential collaborations, contact us” rather than claiming a mature agency portfolio.</w:t>
      </w:r>
    </w:p>
    <w:p>
      <w:pPr>
        <w:pStyle w:val="ListBullet"/>
      </w:pPr>
      <w:r>
        <w:t>Do not add founders, team bios, office locations or client logos unless approved and verified.</w:t>
      </w:r>
    </w:p>
    <w:p>
      <w:pPr>
        <w:pStyle w:val="Heading2"/>
      </w:pPr>
      <w:r>
        <w:t>Products index</w:t>
      </w:r>
    </w:p>
    <w:p>
      <w:pPr>
        <w:pStyle w:val="ListBullet"/>
      </w:pPr>
      <w:r>
        <w:t>Purpose: make the product portfolio easy to understand without implying multiple public products.</w:t>
      </w:r>
    </w:p>
    <w:p>
      <w:pPr>
        <w:pStyle w:val="ListBullet"/>
      </w:pPr>
      <w:r>
        <w:t>Show one product card: Zugado. Status badge only if accurate (e.g. “Beta” or “In development”).</w:t>
      </w:r>
    </w:p>
    <w:p>
      <w:pPr>
        <w:pStyle w:val="ListBullet"/>
      </w:pPr>
      <w:r>
        <w:t>Keep the page intentionally simple; a single-product portfolio is acceptable and more credible than padding it with fictional products.</w:t>
      </w:r>
    </w:p>
    <w:p>
      <w:pPr>
        <w:pStyle w:val="Heading2"/>
      </w:pPr>
      <w:r>
        <w:t>Zugado product page</w:t>
      </w:r>
    </w:p>
    <w:p>
      <w:pPr>
        <w:pStyle w:val="ListBullet"/>
      </w:pPr>
      <w:r>
        <w:t>Purpose: acknowledge the flagship product while preserving stealth.</w:t>
      </w:r>
    </w:p>
    <w:p>
      <w:pPr>
        <w:pStyle w:val="ListBullet"/>
      </w:pPr>
      <w:r>
        <w:t>Suggested title: “Zugado — A new approach to hyperlocal services.” Use only if the broad category is approved for public disclosure.</w:t>
      </w:r>
    </w:p>
    <w:p>
      <w:pPr>
        <w:pStyle w:val="ListBullet"/>
      </w:pPr>
      <w:r>
        <w:t>Alternative title for greater discretion: “Zugado — A product in development by Zugado Technologies.”</w:t>
      </w:r>
    </w:p>
    <w:p>
      <w:pPr>
        <w:pStyle w:val="ListBullet"/>
      </w:pPr>
      <w:r>
        <w:t>Include a short, high-level description, factual status, restrained visual and optional product-update/contact CTA.</w:t>
      </w:r>
    </w:p>
    <w:p>
      <w:pPr>
        <w:pStyle w:val="ListBullet"/>
      </w:pPr>
      <w:r>
        <w:t>Do not explain the marketplace mechanics, user journeys, matching logic, pricing, supply acquisition, roadmap or feature set.</w:t>
      </w:r>
    </w:p>
    <w:p>
      <w:pPr>
        <w:pStyle w:val="ListBullet"/>
      </w:pPr>
      <w:r>
        <w:t>Do not promise a launch date or availability unless approved and accurate.</w:t>
      </w:r>
    </w:p>
    <w:p>
      <w:pPr>
        <w:pStyle w:val="Heading2"/>
      </w:pPr>
      <w:r>
        <w:t>Zugado Labs</w:t>
      </w:r>
    </w:p>
    <w:p>
      <w:pPr>
        <w:pStyle w:val="ListBullet"/>
      </w:pPr>
      <w:r>
        <w:t>Purpose: present Labs as an experimental environment and potential source of future products.</w:t>
      </w:r>
    </w:p>
    <w:p>
      <w:pPr>
        <w:pStyle w:val="ListBullet"/>
      </w:pPr>
      <w:r>
        <w:t>On entry, switch to a coherent dark theme. Keep logo, navigation labels and corporate relationship consistent so users know they remain on the Zugado Technologies site.</w:t>
      </w:r>
    </w:p>
    <w:p>
      <w:pPr>
        <w:pStyle w:val="ListBullet"/>
      </w:pPr>
      <w:r>
        <w:t>Sections: Labs introduction; public work; stealth experiments; collaboration model; independent contributor CTA.</w:t>
      </w:r>
    </w:p>
    <w:p>
      <w:pPr>
        <w:pStyle w:val="ListBullet"/>
      </w:pPr>
      <w:r>
        <w:t>Public project: Mind Bolt card with a real description, screenshot/demo and GitHub repository link only after supplied and reviewed.</w:t>
      </w:r>
    </w:p>
    <w:p>
      <w:pPr>
        <w:pStyle w:val="ListBullet"/>
      </w:pPr>
      <w:r>
        <w:t>Stealth cards: use abstract artwork, neutral labels such as “Stealth project 01,” and broad status labels only if accurate. Avoid fake blur as a security measure; treat blur as visual styling, not protection.</w:t>
      </w:r>
    </w:p>
    <w:p>
      <w:pPr>
        <w:pStyle w:val="ListBullet"/>
      </w:pPr>
      <w:r>
        <w:t>Include an ownership note: “Project ownership and usage rights are governed by the applicable agreements.” Have legal counsel review final wording.</w:t>
      </w:r>
    </w:p>
    <w:p>
      <w:pPr>
        <w:pStyle w:val="Heading2"/>
      </w:pPr>
      <w:r>
        <w:t>Mind Bolt</w:t>
      </w:r>
    </w:p>
    <w:p>
      <w:pPr>
        <w:pStyle w:val="ListBullet"/>
      </w:pPr>
      <w:r>
        <w:t>Purpose: showcase the one publicly available Labs product.</w:t>
      </w:r>
    </w:p>
    <w:p>
      <w:pPr>
        <w:pStyle w:val="ListBullet"/>
      </w:pPr>
      <w:r>
        <w:t>Content pending: one-sentence purpose; intended audience; key capabilities that may be disclosed; screenshots; current status; demo or live link; GitHub repository; licence and ownership details; contact/feedback route.</w:t>
      </w:r>
    </w:p>
    <w:p>
      <w:pPr>
        <w:pStyle w:val="ListBullet"/>
      </w:pPr>
      <w:r>
        <w:t>Do not infer what Mind Bolt does from its name. Use clearly marked content placeholders until documentation is supplied.</w:t>
      </w:r>
    </w:p>
    <w:p>
      <w:pPr>
        <w:pStyle w:val="ListBullet"/>
      </w:pPr>
      <w:r>
        <w:t>Before linking the repository, review it for secrets, private data, internal notes, licences and third-party assets.</w:t>
      </w:r>
    </w:p>
    <w:p>
      <w:pPr>
        <w:pStyle w:val="Heading2"/>
      </w:pPr>
      <w:r>
        <w:t>Careers</w:t>
      </w:r>
    </w:p>
    <w:p>
      <w:pPr>
        <w:pStyle w:val="ListBullet"/>
      </w:pPr>
      <w:r>
        <w:t>Purpose: provide a credible and low-friction path for prospective talent.</w:t>
      </w:r>
    </w:p>
    <w:p>
      <w:pPr>
        <w:pStyle w:val="ListBullet"/>
      </w:pPr>
      <w:r>
        <w:t>Sections: short company introduction; current openings only if real; general application CTA; what to include; privacy note.</w:t>
      </w:r>
    </w:p>
    <w:p>
      <w:pPr>
        <w:pStyle w:val="ListBullet"/>
      </w:pPr>
      <w:r>
        <w:t>Do not publish fake roles or imply a guaranteed response time.</w:t>
      </w:r>
    </w:p>
    <w:p>
      <w:pPr>
        <w:pStyle w:val="ListBullet"/>
      </w:pPr>
      <w:r>
        <w:t>Resume submissions require a real handling process. A static website cannot securely store or process files by itself. Use a reputable form/application provider or later add a backend; disclose purpose, access, retention and contact details in the privacy notice.</w:t>
      </w:r>
    </w:p>
    <w:p>
      <w:pPr>
        <w:pStyle w:val="Heading2"/>
      </w:pPr>
      <w:r>
        <w:t>Independent contributor / Labs collaboration</w:t>
      </w:r>
    </w:p>
    <w:p>
      <w:pPr>
        <w:pStyle w:val="ListBullet"/>
      </w:pPr>
      <w:r>
        <w:t>Purpose: let independent creators or contributors express interest in collaborating with Labs.</w:t>
      </w:r>
    </w:p>
    <w:p>
      <w:pPr>
        <w:pStyle w:val="ListBullet"/>
      </w:pPr>
      <w:r>
        <w:t>Explain that this is an expression of interest, not an employment offer, partnership, acceptance or promise of compensation.</w:t>
      </w:r>
    </w:p>
    <w:p>
      <w:pPr>
        <w:pStyle w:val="ListBullet"/>
      </w:pPr>
      <w:r>
        <w:t>Collect only necessary information initially: name, contact, portfolio/GitHub/website, areas of interest and a short note. Avoid requesting confidential project ideas or sensitive personal information in an open form.</w:t>
      </w:r>
    </w:p>
    <w:p>
      <w:pPr>
        <w:pStyle w:val="ListBullet"/>
      </w:pPr>
      <w:r>
        <w:t>Before any work begins, use an appropriate written agreement covering scope, confidentiality, background IP, newly created IP, licence/ownership, compensation if any, open-source obligations, termination and dispute handling.</w:t>
      </w:r>
    </w:p>
    <w:p>
      <w:pPr>
        <w:pStyle w:val="Heading2"/>
      </w:pPr>
      <w:r>
        <w:t>Contact</w:t>
      </w:r>
    </w:p>
    <w:p>
      <w:pPr>
        <w:pStyle w:val="ListBullet"/>
      </w:pPr>
      <w:r>
        <w:t>Purpose: make serious business enquiries easy.</w:t>
      </w:r>
    </w:p>
    <w:p>
      <w:pPr>
        <w:pStyle w:val="ListBullet"/>
      </w:pPr>
      <w:r>
        <w:t>Routes: business/technology enquiry; partnership; careers; Labs collaboration; general enquiry.</w:t>
      </w:r>
    </w:p>
    <w:p>
      <w:pPr>
        <w:pStyle w:val="ListBullet"/>
      </w:pPr>
      <w:r>
        <w:t>Use a company-domain email address once configured. If using a mailto link initially, show the address plainly and ensure it is monitored.</w:t>
      </w:r>
    </w:p>
    <w:p>
      <w:pPr>
        <w:pStyle w:val="ListBullet"/>
      </w:pPr>
      <w:r>
        <w:t>Do not promise quotes, turnaround times or service levels that the company cannot yet meet.</w:t>
      </w:r>
    </w:p>
    <w:p>
      <w:pPr>
        <w:pStyle w:val="Heading2"/>
      </w:pPr>
      <w:r>
        <w:t>Legal pages and footer</w:t>
      </w:r>
    </w:p>
    <w:p>
      <w:pPr>
        <w:pStyle w:val="ListBullet"/>
      </w:pPr>
      <w:r>
        <w:t>Footer should include the registered legal entity name exactly as registered, corporate email, key navigation, privacy and terms links, and any statutory particulars confirmed as applicable.</w:t>
      </w:r>
    </w:p>
    <w:p>
      <w:pPr>
        <w:pStyle w:val="ListBullet"/>
      </w:pPr>
      <w:r>
        <w:t>Verify whether the company should display its CIN, registered office address, and other particulars on the website under current applicable law and company-specific advice. Do not invent or guess these values.</w:t>
      </w:r>
    </w:p>
    <w:p>
      <w:pPr>
        <w:pStyle w:val="ListBullet"/>
      </w:pPr>
      <w:r>
        <w:t>Privacy notice must reflect actual data collection, processors, retention, security, contact route and user rights/requests. If no form or analytics is used, do not claim that those systems are used.</w:t>
      </w:r>
    </w:p>
    <w:p>
      <w:pPr>
        <w:pStyle w:val="ListBullet"/>
      </w:pPr>
      <w:r>
        <w:t>Website terms are not a substitute for product terms, marketplace terms, worker/provider agreements, consumer disclosures or operational compliance for the eventual Zugado service.</w:t>
      </w:r>
    </w:p>
    <w:p>
      <w:pPr>
        <w:pStyle w:val="Heading1"/>
      </w:pPr>
      <w:r>
        <w:t>5. Visual design system</w:t>
      </w:r>
    </w:p>
    <w:p>
      <w:pPr>
        <w:pStyle w:val="Heading2"/>
      </w:pPr>
      <w:r>
        <w:t>Corporate theme</w:t>
      </w:r>
    </w:p>
    <w:p>
      <w:pPr>
        <w:pStyle w:val="ListBullet"/>
      </w:pPr>
      <w:r>
        <w:t>Overall: bright, calm, enterprise-grade and editorial; inspired by Stripe’s clarity but not a copy of its brand, layouts, illustrations or exact visual assets.</w:t>
      </w:r>
    </w:p>
    <w:p>
      <w:pPr>
        <w:pStyle w:val="ListBullet"/>
      </w:pPr>
      <w:r>
        <w:t>Base colors: near-white background, deep navy text, muted slate secondary text, one primary blue accent and a restrained violet/teal accent if needed.</w:t>
      </w:r>
    </w:p>
    <w:p>
      <w:pPr>
        <w:pStyle w:val="ListBullet"/>
      </w:pPr>
      <w:r>
        <w:t>Typography: use a highly legible modern sans-serif. Establish clear scale for display headline, page title, section title, body and metadata.</w:t>
      </w:r>
    </w:p>
    <w:p>
      <w:pPr>
        <w:pStyle w:val="ListBullet"/>
      </w:pPr>
      <w:r>
        <w:t>Layout: centered max-width container, generous vertical rhythm, strong grid alignment, cards used selectively, consistent corner radius and subtle borders.</w:t>
      </w:r>
    </w:p>
    <w:p>
      <w:pPr>
        <w:pStyle w:val="ListBullet"/>
      </w:pPr>
      <w:r>
        <w:t>Motion: short opacity/translate reveals, hover states, subtle background movement and theme transition. Respect prefers-reduced-motion and avoid scroll hijacking.</w:t>
      </w:r>
    </w:p>
    <w:p>
      <w:pPr>
        <w:pStyle w:val="ListBullet"/>
      </w:pPr>
      <w:r>
        <w:t>Imagery: original abstract geometric artwork, restrained diagrams, genuine screenshots only where approved. Avoid generic stock imagery and fake dashboard screenshots.</w:t>
      </w:r>
    </w:p>
    <w:p>
      <w:pPr>
        <w:pStyle w:val="Heading2"/>
      </w:pPr>
      <w:r>
        <w:t>Labs theme</w:t>
      </w:r>
    </w:p>
    <w:p>
      <w:pPr>
        <w:pStyle w:val="ListBullet"/>
      </w:pPr>
      <w:r>
        <w:t>Use a deep charcoal/navy background, soft neutral text, restrained electric blue/violet highlights and slightly more expressive visual motifs.</w:t>
      </w:r>
    </w:p>
    <w:p>
      <w:pPr>
        <w:pStyle w:val="ListBullet"/>
      </w:pPr>
      <w:r>
        <w:t>Theme change should feel like a deliberate transition, not a separate unrelated brand. Keep global navigation and the corporate footer recognizable.</w:t>
      </w:r>
    </w:p>
    <w:p>
      <w:pPr>
        <w:pStyle w:val="ListBullet"/>
      </w:pPr>
      <w:r>
        <w:t>Provide sufficient contrast, visible keyboard focus and accessible labels in both themes.</w:t>
      </w:r>
    </w:p>
    <w:p>
      <w:pPr>
        <w:pStyle w:val="ListBullet"/>
      </w:pPr>
      <w:r>
        <w:t>Use blur only to communicate that details are intentionally withheld. Do not rely on CSS blur to secure private content; never include confidential data in the public build.</w:t>
      </w:r>
    </w:p>
    <w:p>
      <w:pPr>
        <w:pStyle w:val="Heading1"/>
      </w:pPr>
      <w:r>
        <w:t>6. Technical architecture: Vite + Vanilla JavaScript</w:t>
      </w:r>
    </w:p>
    <w:p>
      <w:r>
        <w:t>Recommended stack: Vite, semantic HTML, modern CSS, and Vanilla JavaScript modules. No React/Vue dependency is required for this scope. Keep the site static and avoid a database or custom backend until an actual need exists.</w:t>
      </w:r>
    </w:p>
    <w:p>
      <w:pPr>
        <w:pStyle w:val="Heading2"/>
      </w:pPr>
      <w:r>
        <w:t>Suggested project structure</w:t>
      </w:r>
    </w:p>
    <w:p>
      <w:r>
        <w:rPr>
          <w:rFonts w:ascii="Consolas" w:hAnsi="Consolas"/>
          <w:sz w:val="18"/>
        </w:rPr>
        <w:t>/</w:t>
        <w:br/>
        <w:t xml:space="preserve">  index.html</w:t>
        <w:br/>
        <w:t xml:space="preserve">  company/index.html</w:t>
        <w:br/>
        <w:t xml:space="preserve">  products/index.html</w:t>
        <w:br/>
        <w:t xml:space="preserve">  products/zugado/index.html</w:t>
        <w:br/>
        <w:t xml:space="preserve">  labs/index.html</w:t>
        <w:br/>
        <w:t xml:space="preserve">  labs/mind-bolt/index.html</w:t>
        <w:br/>
        <w:t xml:space="preserve">  labs/contribute/index.html</w:t>
        <w:br/>
        <w:t xml:space="preserve">  careers/index.html</w:t>
        <w:br/>
        <w:t xml:space="preserve">  contact/index.html</w:t>
        <w:br/>
        <w:t xml:space="preserve">  privacy/index.html</w:t>
        <w:br/>
        <w:t xml:space="preserve">  terms/index.html</w:t>
        <w:br/>
        <w:t xml:space="preserve">  404.html</w:t>
        <w:br/>
        <w:t xml:space="preserve">  public/</w:t>
        <w:br/>
        <w:t xml:space="preserve">    favicon.svg</w:t>
        <w:br/>
        <w:t xml:space="preserve">    og-image.png</w:t>
        <w:br/>
        <w:t xml:space="preserve">    robots.txt</w:t>
        <w:br/>
        <w:t xml:space="preserve">    CNAME</w:t>
        <w:br/>
        <w:t xml:space="preserve">  src/</w:t>
        <w:br/>
        <w:t xml:space="preserve">    styles/</w:t>
        <w:br/>
        <w:t xml:space="preserve">      tokens.css</w:t>
        <w:br/>
        <w:t xml:space="preserve">      global.css</w:t>
        <w:br/>
        <w:t xml:space="preserve">      components.css</w:t>
        <w:br/>
        <w:t xml:space="preserve">      pages.css</w:t>
        <w:br/>
        <w:t xml:space="preserve">    scripts/</w:t>
        <w:br/>
        <w:t xml:space="preserve">      main.js</w:t>
        <w:br/>
        <w:t xml:space="preserve">      navigation.js</w:t>
        <w:br/>
        <w:t xml:space="preserve">      theme.js</w:t>
        <w:br/>
        <w:t xml:space="preserve">      forms.js</w:t>
        <w:br/>
        <w:t xml:space="preserve">    assets/</w:t>
        <w:br/>
        <w:t xml:space="preserve">  .github/workflows/deploy.yml</w:t>
        <w:br/>
        <w:t xml:space="preserve">  AGENTS.md</w:t>
        <w:br/>
        <w:t xml:space="preserve">  README.md</w:t>
        <w:br/>
        <w:t xml:space="preserve">  vite.config.js</w:t>
        <w:br/>
        <w:t xml:space="preserve">  package.json</w:t>
      </w:r>
    </w:p>
    <w:p>
      <w:r>
        <w:t>This structure is illustrative. If the implementation uses Vite’s multi-page build, make sure every HTML entry is included in the build configuration. Alternatively, keep each page as a separate static HTML page sharing common CSS/JS.</w:t>
      </w:r>
    </w:p>
    <w:p>
      <w:pPr>
        <w:pStyle w:val="Heading2"/>
      </w:pPr>
      <w:r>
        <w:t>Engineering requirements</w:t>
      </w:r>
    </w:p>
    <w:p>
      <w:pPr>
        <w:pStyle w:val="ListBullet"/>
      </w:pPr>
      <w:r>
        <w:t>Use semantic HTML landmarks, correct heading hierarchy, meaningful link text, accessible forms and keyboard-operable navigation.</w:t>
      </w:r>
    </w:p>
    <w:p>
      <w:pPr>
        <w:pStyle w:val="ListBullet"/>
      </w:pPr>
      <w:r>
        <w:t>Mobile-first responsive layouts; test narrow mobile, tablet, laptop and wide desktop.</w:t>
      </w:r>
    </w:p>
    <w:p>
      <w:pPr>
        <w:pStyle w:val="ListBullet"/>
      </w:pPr>
      <w:r>
        <w:t>Use CSS custom properties for colors, spacing, typography, borders, shadows and theme variants.</w:t>
      </w:r>
    </w:p>
    <w:p>
      <w:pPr>
        <w:pStyle w:val="ListBullet"/>
      </w:pPr>
      <w:r>
        <w:t>Use progressive enhancement: core page content must remain available if JavaScript fails.</w:t>
      </w:r>
    </w:p>
    <w:p>
      <w:pPr>
        <w:pStyle w:val="ListBullet"/>
      </w:pPr>
      <w:r>
        <w:t>Use a small number of dependencies. Avoid large animation libraries unless there is a clear benefit.</w:t>
      </w:r>
    </w:p>
    <w:p>
      <w:pPr>
        <w:pStyle w:val="ListBullet"/>
      </w:pPr>
      <w:r>
        <w:t>Use descriptive page titles, meta descriptions, canonical URLs, Open Graph metadata and a consistent favicon.</w:t>
      </w:r>
    </w:p>
    <w:p>
      <w:pPr>
        <w:pStyle w:val="ListBullet"/>
      </w:pPr>
      <w:r>
        <w:t>Add sitemap.xml and robots.txt when the production domain and page inventory are final.</w:t>
      </w:r>
    </w:p>
    <w:p>
      <w:pPr>
        <w:pStyle w:val="ListBullet"/>
      </w:pPr>
      <w:r>
        <w:t>Use optimized SVG/WebP/AVIF assets where appropriate, descriptive alt text, lazy-load non-critical images and avoid layout shift.</w:t>
      </w:r>
    </w:p>
    <w:p>
      <w:pPr>
        <w:pStyle w:val="ListBullet"/>
      </w:pPr>
      <w:r>
        <w:t>Do not include secret keys or private material in client-side code. Anything shipped in a static build is public.</w:t>
      </w:r>
    </w:p>
    <w:p>
      <w:pPr>
        <w:pStyle w:val="ListBullet"/>
      </w:pPr>
      <w:r>
        <w:t>Use a real external service or a later backend for forms; front-end validation alone does not send or securely store submissions.</w:t>
      </w:r>
    </w:p>
    <w:p>
      <w:pPr>
        <w:pStyle w:val="ListBullet"/>
      </w:pPr>
      <w:r>
        <w:t>Do not add analytics or non-essential cookies until their purpose, provider, privacy disclosures and any applicable consent requirements have been decided.</w:t>
      </w:r>
    </w:p>
    <w:p>
      <w:pPr>
        <w:pStyle w:val="Heading1"/>
      </w:pPr>
      <w:r>
        <w:t>7. GitHub Pages and future AWS migration</w:t>
      </w:r>
    </w:p>
    <w:p>
      <w:pPr>
        <w:pStyle w:val="Heading2"/>
      </w:pPr>
      <w:r>
        <w:t>GitHub Pages launch</w:t>
      </w:r>
    </w:p>
    <w:p>
      <w:pPr>
        <w:pStyle w:val="ListBullet"/>
      </w:pPr>
      <w:r>
        <w:t>Build the site with `npm run build`; Vite normally outputs production files to `dist/`.</w:t>
      </w:r>
    </w:p>
    <w:p>
      <w:pPr>
        <w:pStyle w:val="ListBullet"/>
      </w:pPr>
      <w:r>
        <w:t>For the custom domain zugadotechnologies.com, configure Vite `base: '/'` and configure the custom domain in GitHub Pages. A repository subpath deployment instead needs a repository-specific base path.</w:t>
      </w:r>
    </w:p>
    <w:p>
      <w:pPr>
        <w:pStyle w:val="ListBullet"/>
      </w:pPr>
      <w:r>
        <w:t>Use GitHub Actions to install dependencies, build the Vite project and publish the `dist` directory to GitHub Pages.</w:t>
      </w:r>
    </w:p>
    <w:p>
      <w:pPr>
        <w:pStyle w:val="ListBullet"/>
      </w:pPr>
      <w:r>
        <w:t>Configure the domain DNS records according to the current GitHub Pages documentation; enable HTTPS once DNS verification is complete.</w:t>
      </w:r>
    </w:p>
    <w:p>
      <w:pPr>
        <w:pStyle w:val="ListBullet"/>
      </w:pPr>
      <w:r>
        <w:t>Test direct navigation and refresh on every nested URL. Do not assume SPA fallback behavior exists on GitHub Pages.</w:t>
      </w:r>
    </w:p>
    <w:p>
      <w:pPr>
        <w:pStyle w:val="ListBullet"/>
      </w:pPr>
      <w:r>
        <w:t>Keep a README with local setup, build, deployment, domain and content-update instructions.</w:t>
      </w:r>
    </w:p>
    <w:p>
      <w:pPr>
        <w:pStyle w:val="Heading2"/>
      </w:pPr>
      <w:r>
        <w:t>AWS migration readiness</w:t>
      </w:r>
    </w:p>
    <w:p>
      <w:pPr>
        <w:pStyle w:val="ListBullet"/>
      </w:pPr>
      <w:r>
        <w:t>Keep the build static and portable: no GitHub-specific APIs or runtime dependencies.</w:t>
      </w:r>
    </w:p>
    <w:p>
      <w:pPr>
        <w:pStyle w:val="ListBullet"/>
      </w:pPr>
      <w:r>
        <w:t>Use root-relative asset paths appropriate for the custom domain and verify all routes after deployment.</w:t>
      </w:r>
    </w:p>
    <w:p>
      <w:pPr>
        <w:pStyle w:val="ListBullet"/>
      </w:pPr>
      <w:r>
        <w:t>Later, the built `dist/` directory can be hosted through an AWS static-hosting architecture such as S3 plus CloudFront, with DNS and HTTPS configured for the domain.</w:t>
      </w:r>
    </w:p>
    <w:p>
      <w:pPr>
        <w:pStyle w:val="ListBullet"/>
      </w:pPr>
      <w:r>
        <w:t>Before migration, test redirects, caching, error pages, MIME types, security headers, forms and any third-party integrations.</w:t>
      </w:r>
    </w:p>
    <w:p>
      <w:pPr>
        <w:pStyle w:val="ListBullet"/>
      </w:pPr>
      <w:r>
        <w:t>Do not describe the site as hosted on AWS until it actually is.</w:t>
      </w:r>
    </w:p>
    <w:p>
      <w:pPr>
        <w:pStyle w:val="Heading1"/>
      </w:pPr>
      <w:r>
        <w:t>8. Legal, privacy and intellectual-property checklist</w:t>
      </w:r>
    </w:p>
    <w:tbl>
      <w:tblPr>
        <w:tblW w:type="auto" w:w="0"/>
        <w:tblLayout w:type="autofit"/>
        <w:tblLook w:firstColumn="1" w:firstRow="1" w:lastColumn="0" w:lastRow="0" w:noHBand="0" w:noVBand="1" w:val="04A0"/>
      </w:tblPr>
      <w:tblGrid>
        <w:gridCol w:w="9936"/>
      </w:tblGrid>
      <w:tr>
        <w:tc>
          <w:tcPr>
            <w:tcW w:type="dxa" w:w="9936"/>
            <w:shd w:fill="EEF4FF"/>
          </w:tcPr>
          <w:p>
            <w:r>
              <w:rPr>
                <w:b/>
                <w:color w:val="2457A6"/>
              </w:rPr>
              <w:t>Important</w:t>
              <w:br/>
            </w:r>
            <w:r>
              <w:t>This is a planning checklist, not a legal opinion. Have the company’s legal adviser/company secretary verify the current rules applicable to the actual company, website, data flows and product operations.</w:t>
            </w:r>
          </w:p>
        </w:tc>
      </w:tr>
    </w:tbl>
    <w:p/>
    <w:p>
      <w:pPr>
        <w:pStyle w:val="ListBullet"/>
      </w:pPr>
      <w:r>
        <w:t>Confirm the exact registered company name, CIN, registered office address and other company particulars from authoritative company records before publishing.</w:t>
      </w:r>
    </w:p>
    <w:p>
      <w:pPr>
        <w:pStyle w:val="ListBullet"/>
      </w:pPr>
      <w:r>
        <w:t>Ask the company secretary/legal adviser which corporate particulars must be displayed on the website and where they should appear.</w:t>
      </w:r>
    </w:p>
    <w:p>
      <w:pPr>
        <w:pStyle w:val="ListBullet"/>
      </w:pPr>
      <w:r>
        <w:t>Publish a privacy notice that matches the real data flows for contact enquiries, careers, resumes, contributor applications, server logs, analytics and third-party services.</w:t>
      </w:r>
    </w:p>
    <w:p>
      <w:pPr>
        <w:pStyle w:val="ListBullet"/>
      </w:pPr>
      <w:r>
        <w:t>Set a retention and deletion process for CVs and enquiries; restrict access and do not collect more data than needed.</w:t>
      </w:r>
    </w:p>
    <w:p>
      <w:pPr>
        <w:pStyle w:val="ListBullet"/>
      </w:pPr>
      <w:r>
        <w:t>Review applicable Indian data-protection requirements and commencement/implementation status at launch; obtain advice for the actual collection and processing model.</w:t>
      </w:r>
    </w:p>
    <w:p>
      <w:pPr>
        <w:pStyle w:val="ListBullet"/>
      </w:pPr>
      <w:r>
        <w:t>Use appropriate written agreements for employees, contractors and independent contributors. Define pre-existing/background IP separately from work created during the engagement.</w:t>
      </w:r>
    </w:p>
    <w:p>
      <w:pPr>
        <w:pStyle w:val="ListBullet"/>
      </w:pPr>
      <w:r>
        <w:t>Make no blanket claim that Zugado Technologies owns all Labs output. Use the approved case-by-case ownership statement and make signed agreements control the relationship.</w:t>
      </w:r>
    </w:p>
    <w:p>
      <w:pPr>
        <w:pStyle w:val="ListBullet"/>
      </w:pPr>
      <w:r>
        <w:t>Review all public repository links, licences, third-party assets, open-source dependencies and screenshots before publication.</w:t>
      </w:r>
    </w:p>
    <w:p>
      <w:pPr>
        <w:pStyle w:val="ListBullet"/>
      </w:pPr>
      <w:r>
        <w:t>Separate corporate website terms from any future product/marketplace terms, customer/provider agreements, refund/cancellation rules, grievance processes and operational compliance.</w:t>
      </w:r>
    </w:p>
    <w:p>
      <w:pPr>
        <w:pStyle w:val="ListBullet"/>
      </w:pPr>
      <w:r>
        <w:t>Ensure the eventual Zugado product’s actual business model, data handling, consumer-facing claims and service-provider relationship are reviewed before public launch.</w:t>
      </w:r>
    </w:p>
    <w:p>
      <w:pPr>
        <w:pStyle w:val="Heading1"/>
      </w:pPr>
      <w:r>
        <w:t>9. SEO and corporate trust</w:t>
      </w:r>
    </w:p>
    <w:p>
      <w:pPr>
        <w:pStyle w:val="ListBullet"/>
      </w:pPr>
      <w:r>
        <w:t>Use a consistent company name and concise description in titles and metadata.</w:t>
      </w:r>
    </w:p>
    <w:p>
      <w:pPr>
        <w:pStyle w:val="ListBullet"/>
      </w:pPr>
      <w:r>
        <w:t>Suggested homepage title: “Zugado Technologies | Digital Products &amp; Innovation”. Validate wording against final positioning.</w:t>
      </w:r>
    </w:p>
    <w:p>
      <w:pPr>
        <w:pStyle w:val="ListBullet"/>
      </w:pPr>
      <w:r>
        <w:t>Use the exact legal entity name in legal/footer information; use “Zugado Technologies” as the public brand only if consistent with the registered name/trade-name strategy.</w:t>
      </w:r>
    </w:p>
    <w:p>
      <w:pPr>
        <w:pStyle w:val="ListBullet"/>
      </w:pPr>
      <w:r>
        <w:t>Create a proper social sharing image and branded favicon; avoid fake trust badges or unverified certifications.</w:t>
      </w:r>
    </w:p>
    <w:p>
      <w:pPr>
        <w:pStyle w:val="ListBullet"/>
      </w:pPr>
      <w:r>
        <w:t>Add Organization structured data only with verified facts; never invent address, founding date, founders, social profiles or contact details.</w:t>
      </w:r>
    </w:p>
    <w:p>
      <w:pPr>
        <w:pStyle w:val="ListBullet"/>
      </w:pPr>
      <w:r>
        <w:t>Keep public content useful and specific enough for search engines, but do not expose confidential project details to improve SEO.</w:t>
      </w:r>
    </w:p>
    <w:p>
      <w:pPr>
        <w:pStyle w:val="Heading1"/>
      </w:pPr>
      <w:r>
        <w:t>10. Launch acceptance checklist</w:t>
      </w:r>
    </w:p>
    <w:p>
      <w:pPr>
        <w:pStyle w:val="ListBullet"/>
      </w:pPr>
      <w:r>
        <w:t>All pages and navigation links work on desktop and mobile.</w:t>
      </w:r>
    </w:p>
    <w:p>
      <w:pPr>
        <w:pStyle w:val="ListBullet"/>
      </w:pPr>
      <w:r>
        <w:t>All routes load directly and survive refresh on GitHub Pages.</w:t>
      </w:r>
    </w:p>
    <w:p>
      <w:pPr>
        <w:pStyle w:val="ListBullet"/>
      </w:pPr>
      <w:r>
        <w:t>Corporate and Labs themes are visually consistent with their intended contrast.</w:t>
      </w:r>
    </w:p>
    <w:p>
      <w:pPr>
        <w:pStyle w:val="ListBullet"/>
      </w:pPr>
      <w:r>
        <w:t>Keyboard navigation, focus visibility, contrast, alt text and reduced-motion behavior are checked.</w:t>
      </w:r>
    </w:p>
    <w:p>
      <w:pPr>
        <w:pStyle w:val="ListBullet"/>
      </w:pPr>
      <w:r>
        <w:t>Every product status and company claim is verified by the company.</w:t>
      </w:r>
    </w:p>
    <w:p>
      <w:pPr>
        <w:pStyle w:val="ListBullet"/>
      </w:pPr>
      <w:r>
        <w:t>Mind Bolt page contains only approved copy, media and repository links.</w:t>
      </w:r>
    </w:p>
    <w:p>
      <w:pPr>
        <w:pStyle w:val="ListBullet"/>
      </w:pPr>
      <w:r>
        <w:t>Stealth projects contain no confidential information in HTML, source files, assets, metadata or build output.</w:t>
      </w:r>
    </w:p>
    <w:p>
      <w:pPr>
        <w:pStyle w:val="ListBullet"/>
      </w:pPr>
      <w:r>
        <w:t>Contact, careers and contributor submission methods work end-to-end and have a responsible recipient/process.</w:t>
      </w:r>
    </w:p>
    <w:p>
      <w:pPr>
        <w:pStyle w:val="ListBullet"/>
      </w:pPr>
      <w:r>
        <w:t>Privacy and terms reflect actual data handling and have been reviewed.</w:t>
      </w:r>
    </w:p>
    <w:p>
      <w:pPr>
        <w:pStyle w:val="ListBullet"/>
      </w:pPr>
      <w:r>
        <w:t>Company legal particulars are verified, not guessed.</w:t>
      </w:r>
    </w:p>
    <w:p>
      <w:pPr>
        <w:pStyle w:val="ListBullet"/>
      </w:pPr>
      <w:r>
        <w:t>Custom domain, HTTPS, 404 page, favicon, page titles, social previews and sitemap are checked.</w:t>
      </w:r>
    </w:p>
    <w:p>
      <w:pPr>
        <w:pStyle w:val="ListBullet"/>
      </w:pPr>
      <w:r>
        <w:t>Build passes locally and through GitHub Actions; repository has no secrets.</w:t>
      </w:r>
    </w:p>
    <w:p>
      <w:pPr>
        <w:pStyle w:val="Heading1"/>
      </w:pPr>
      <w:r>
        <w:t>11. Open content items</w:t>
      </w:r>
    </w:p>
    <w:p>
      <w:pPr>
        <w:pStyle w:val="ListBullet"/>
      </w:pPr>
      <w:r>
        <w:t>Exact registered company name and approved corporate particulars.</w:t>
      </w:r>
    </w:p>
    <w:p>
      <w:pPr>
        <w:pStyle w:val="ListBullet"/>
      </w:pPr>
      <w:r>
        <w:t>Approved corporate email address and public contact details.</w:t>
      </w:r>
    </w:p>
    <w:p>
      <w:pPr>
        <w:pStyle w:val="ListBullet"/>
      </w:pPr>
      <w:r>
        <w:t>Final decision on whether to call Zugado “beta”, “private beta” or “in development”.</w:t>
      </w:r>
    </w:p>
    <w:p>
      <w:pPr>
        <w:pStyle w:val="ListBullet"/>
      </w:pPr>
      <w:r>
        <w:t>One-sentence approved public description for Zugado.</w:t>
      </w:r>
    </w:p>
    <w:p>
      <w:pPr>
        <w:pStyle w:val="ListBullet"/>
      </w:pPr>
      <w:r>
        <w:t>Mind Bolt documentation: what it does, intended audience, screenshots/demo, status, repository URL, licence and IP ownership/permissions.</w:t>
      </w:r>
    </w:p>
    <w:p>
      <w:pPr>
        <w:pStyle w:val="ListBullet"/>
      </w:pPr>
      <w:r>
        <w:t>Number and naming convention for stealth project cards; use neutral placeholder labels until names are approved.</w:t>
      </w:r>
    </w:p>
    <w:p>
      <w:pPr>
        <w:pStyle w:val="ListBullet"/>
      </w:pPr>
      <w:r>
        <w:t>Careers submission method and retention process.</w:t>
      </w:r>
    </w:p>
    <w:p>
      <w:pPr>
        <w:pStyle w:val="ListBullet"/>
      </w:pPr>
      <w:r>
        <w:t>Independent contributor application method and standard agreement process.</w:t>
      </w:r>
    </w:p>
    <w:p>
      <w:pPr>
        <w:pStyle w:val="ListBullet"/>
      </w:pPr>
      <w:r>
        <w:t>Whether analytics, cookies, newsletter or third-party forms will be used.</w:t>
      </w:r>
    </w:p>
    <w:p>
      <w:pPr>
        <w:pStyle w:val="ListBullet"/>
      </w:pPr>
      <w:r>
        <w:t>Brand assets: logo, typeface preference, exact color palette and approved imagery.</w:t>
      </w:r>
    </w:p>
    <w:p>
      <w:pPr>
        <w:pStyle w:val="Heading1"/>
      </w:pPr>
      <w:r>
        <w:t>12. Antigravity IDE build brief</w:t>
      </w:r>
    </w:p>
    <w:p>
      <w:r>
        <w:t>Use the following brief as the initial agent prompt in Google Antigravity. Save durable project constraints in an AGENTS.md file at the repository root; Antigravity documentation describes workspace rules such as AGENTS.md/GEMINI.md and .agents/rules as ways to provide persistent guidance.</w:t>
      </w:r>
    </w:p>
    <w:p>
      <w:r>
        <w:t>You are the senior frontend engineer and design implementer for the Zugado Technologies corporate website.</w:t>
        <w:br/>
        <w:br/>
        <w:t>OBJECTIVE</w:t>
        <w:br/>
        <w:t>Build a polished, enterprise-style, static corporate website for Zugado Technologies using Vite + Vanilla JavaScript + semantic HTML + CSS. The primary goal is corporate credibility. The website must feel deliberate, premium, modern and trustworthy—Stripe-inspired in clarity and spacing, but not a copy of Stripe’s design, branding, copy or assets. Use restrained futuristic details and subtle motion; do not make it look like a single-product SaaS landing page.</w:t>
        <w:br/>
        <w:br/>
        <w:t>BUSINESS CONTEXT</w:t>
        <w:br/>
        <w:t>- Zugado Technologies is a registered Indian Private Limited Company. Do not invent its CIN, registered office, legal particulars, founders, team, clients, awards, metrics, launch dates or credentials.</w:t>
        <w:br/>
        <w:t>- Publicly present the company without founder biographies or unnecessary internal information.</w:t>
        <w:br/>
        <w:t>- Three pillars: technology/product development; flagship product Zugado; experimental product work through Zugado Labs.</w:t>
        <w:br/>
        <w:t>- Zugado is a hyperlocal-services technology product in beta testing only if that status is confirmed accurate. Public copy may state a high-level category, but must not reveal workflows, marketplace mechanics, matching logic, pricing, roadmap, architecture or confidential differentiators.</w:t>
        <w:br/>
        <w:t>- Zugado Labs has one public project, Mind Bolt. Its exact description, screenshots and GitHub URL will be supplied later. Until then, use clearly marked content placeholders and do not invent what it does.</w:t>
        <w:br/>
        <w:t>- Show 2–3 stealth project cards with abstract visuals and neutral labels such as “Stealth project 01”. Never include confidential details in source, HTML, metadata or assets. Visual blur is decorative, not security.</w:t>
        <w:br/>
        <w:t>- Labs project ownership varies by written agreement. Do not state that the company owns every Labs project.</w:t>
        <w:br/>
        <w:t>- The company expects future external business enquiries, careers submissions and independent contributor enquiries. Do not falsely claim an established external client portfolio.</w:t>
        <w:br/>
        <w:br/>
        <w:t>SITEMAP</w:t>
        <w:br/>
        <w:t>Create real, directly loadable static pages for:</w:t>
        <w:br/>
        <w:t>1. /</w:t>
        <w:br/>
        <w:t>2. /company/</w:t>
        <w:br/>
        <w:t>3. /products/</w:t>
        <w:br/>
        <w:t>4. /products/zugado/</w:t>
        <w:br/>
        <w:t>5. /labs/</w:t>
        <w:br/>
        <w:t>6. /labs/mind-bolt/</w:t>
        <w:br/>
        <w:t>7. /labs/contribute/</w:t>
        <w:br/>
        <w:t>8. /careers/</w:t>
        <w:br/>
        <w:t>9. /contact/</w:t>
        <w:br/>
        <w:t>10. /privacy/</w:t>
        <w:br/>
        <w:t>11. /terms/</w:t>
        <w:br/>
        <w:t>12. /404.html</w:t>
        <w:br/>
        <w:t>Use a Vite multi-page setup or separate static HTML entry points. Do not rely on server-side rewrites or SPA-only routing that breaks on GitHub Pages.</w:t>
        <w:br/>
        <w:br/>
        <w:t>DESIGN</w:t>
        <w:br/>
        <w:t>- Corporate pages: bright off-white background, deep navy typography, muted slate text, one restrained blue accent, subtle borders, generous whitespace, strong typography and consistent layout grid.</w:t>
        <w:br/>
        <w:t>- Labs pages: dark charcoal/navy theme with restrained electric blue/violet accents. The Labs environment should feel like entering a distinct studio while keeping the company identity/navigation clear.</w:t>
        <w:br/>
        <w:t>- Add subtle hover, reveal and theme transitions; support prefers-reduced-motion.</w:t>
        <w:br/>
        <w:t>- Responsive mobile-first layout; accessible contrast, keyboard focus and navigation.</w:t>
        <w:br/>
        <w:t>- Use original CSS/SVG abstract visuals or clearly marked placeholders. Do not download or imitate another company’s branded assets.</w:t>
        <w:br/>
        <w:t>- Use semantic HTML and progressive enhancement; essential content must remain readable if JavaScript fails.</w:t>
        <w:br/>
        <w:t>- No excessive gradients, glassmorphism, huge animation libraries, fake dashboards, fake testimonials or fabricated metrics.</w:t>
        <w:br/>
        <w:br/>
        <w:t>CONTENT RULES</w:t>
        <w:br/>
        <w:t>- Use measured, accurate corporate language. No invented facts.</w:t>
        <w:br/>
        <w:t>- Homepage draft positioning: “Building technology with purpose.” Supporting draft: “Zugado Technologies develops digital products and explores new ideas through Zugado Labs.” Keep these as editable copy.</w:t>
        <w:br/>
        <w:t>- Primary CTA: “Discuss a project” linking to Contact. Secondary routes: Products, Labs, Careers and Independent Contributor.</w:t>
        <w:br/>
        <w:t>- On the Company page, phrase external work as an invitation for selected technology enquiries, not as proof of an existing client-services practice.</w:t>
        <w:br/>
        <w:t>- On Zugado page, use high-level positioning only. Do not promise launch dates.</w:t>
        <w:br/>
        <w:t>- On Mind Bolt page, clearly mark the description, screenshots, demo and repository link as placeholders pending approved content.</w:t>
        <w:br/>
        <w:t>- Careers and contributor forms must not pretend to submit data unless connected to a working service. If no backend/provider is configured, provide a clearly explained mailto or a visibly marked placeholder and document what must be connected before launch.</w:t>
        <w:br/>
        <w:t>- Privacy and Terms pages must be labelled draft templates pending legal review, and must not claim data practices that are not implemented.</w:t>
        <w:br/>
        <w:t>- Footer must allow verified registered name and required corporate particulars to be added later. Do not invent values.</w:t>
        <w:br/>
        <w:br/>
        <w:t>TECHNICAL</w:t>
        <w:br/>
        <w:t>- Use Vite, Vanilla JavaScript modules, CSS custom properties/design tokens and minimal dependencies.</w:t>
        <w:br/>
        <w:t>- Use a clean structure: src/styles, src/scripts, src/assets, public, plus separate page entry points.</w:t>
        <w:br/>
        <w:t>- Add page titles, meta descriptions, Open Graph metadata, favicon placeholder, 404 page and sitemap/robots placeholders where appropriate.</w:t>
        <w:br/>
        <w:t>- For the custom domain zugadotechnologies.com, use Vite base '/'. Document any difference if deployed under a repository subpath.</w:t>
        <w:br/>
        <w:t>- Ensure all local asset paths work on GitHub Pages and after future static hosting on AWS.</w:t>
        <w:br/>
        <w:t>- Add package scripts for dev, build and preview.</w:t>
        <w:br/>
        <w:t>- Add GitHub Actions workflow to build and deploy the dist directory to GitHub Pages. Do not deploy until repository settings and domain configuration are documented.</w:t>
        <w:br/>
        <w:t>- Do not add secrets, API keys or confidential data. Anything in a static build is public.</w:t>
        <w:br/>
        <w:t>- Do not add analytics or non-essential cookies by default.</w:t>
        <w:br/>
        <w:t>- Include README instructions for local setup, build, GitHub Pages setup, custom domain and future AWS migration.</w:t>
        <w:br/>
        <w:br/>
        <w:t>WORKFLOW</w:t>
        <w:br/>
        <w:t>1. Inspect the repository before changing files.</w:t>
        <w:br/>
        <w:t>2. Produce a concise implementation plan and proposed file structure.</w:t>
        <w:br/>
        <w:t>3. Build the pages and shared design system.</w:t>
        <w:br/>
        <w:t>4. Run the production build and fix errors.</w:t>
        <w:br/>
        <w:t>5. Test all routes, navigation, responsive behavior, reduced-motion behavior and direct page refresh.</w:t>
        <w:br/>
        <w:t>6. Report what is complete, what remains a placeholder, and every required human action (legal review, domain DNS, repository settings, form provider, approved Mind Bolt content).</w:t>
        <w:br/>
        <w:t>Do not silently fabricate missing information. Prefer an explicit TODO/content placeholder over a false claim.</w:t>
      </w:r>
    </w:p>
    <w:p>
      <w:pPr>
        <w:pStyle w:val="Heading1"/>
      </w:pPr>
      <w:r>
        <w:t>13. Antigravity persistent rules</w:t>
      </w:r>
    </w:p>
    <w:p>
      <w:r>
        <w:t>Create a repository-root AGENTS.md and paste these persistent rules. Antigravity supports workspace guidance files such as AGENTS.md and GEMINI.md; see the official rules documentation.</w:t>
      </w:r>
    </w:p>
    <w:p>
      <w:r>
        <w:rPr>
          <w:rFonts w:ascii="Consolas" w:hAnsi="Consolas"/>
          <w:sz w:val="17"/>
        </w:rPr>
        <w:t># Zugado Technologies Website — Persistent Rules</w:t>
        <w:br/>
        <w:br/>
        <w:t>- Use Vite + Vanilla JavaScript + semantic HTML + CSS. Do not introduce React, Vue, a backend, or large dependencies unless explicitly approved.</w:t>
        <w:br/>
        <w:t>- Keep the website static-first, accessible, responsive and portable from GitHub Pages to future AWS static hosting.</w:t>
        <w:br/>
        <w:t>- Never invent corporate particulars, founders, clients, metrics, certifications, testimonials, launch dates, project descriptions or legal facts.</w:t>
        <w:br/>
        <w:t>- Never put confidential product/Labs details, secrets, credentials, private documentation or internal URLs in the public source or build.</w:t>
        <w:br/>
        <w:t>- Treat all frontend code and static assets as public.</w:t>
        <w:br/>
        <w:t>- Keep Zugado Technologies (company), Zugado (flagship product) and Zugado Labs (experimental division) clearly distinct in copy.</w:t>
        <w:br/>
        <w:t>- Do not imply that all Labs projects are owned by Zugado Technologies. Ownership is determined by the applicable written agreement.</w:t>
        <w:br/>
        <w:t>- Do not imply that external client services are already established. Use enquiry-oriented language until confirmed.</w:t>
        <w:br/>
        <w:t>- Make all routes directly loadable on GitHub Pages; do not depend on server-side routing.</w:t>
        <w:br/>
        <w:t>- Respect prefers-reduced-motion, use semantic landmarks, keyboard navigation, visible focus states and sufficient contrast.</w:t>
        <w:br/>
        <w:t>- Do not add analytics, tracking, third-party form processing or non-essential cookies without explicit approval and corresponding privacy review.</w:t>
        <w:br/>
        <w:t>- Never make a form appear to submit successfully unless it actually works. Document any integration placeholder.</w:t>
        <w:br/>
        <w:t>- Keep legal pages as drafts until the company’s legal adviser reviews them against actual practices and applicable law.</w:t>
        <w:br/>
        <w:t>- Run the production build after meaningful changes and report remaining TODOs honestly.</w:t>
      </w:r>
    </w:p>
    <w:p>
      <w:pPr>
        <w:pStyle w:val="Heading1"/>
      </w:pPr>
      <w:r>
        <w:t>14. References and implementation notes</w:t>
      </w:r>
    </w:p>
    <w:p>
      <w:r>
        <w:t>Official technical references checked for this blueprint:</w:t>
      </w:r>
    </w:p>
    <w:p>
      <w:pPr>
        <w:pStyle w:val="ListBullet"/>
      </w:pPr>
      <w:r>
        <w:t>Vite — Deploying a Static Site / GitHub Pages: https://vite.dev/guide/static-deploy.html</w:t>
      </w:r>
    </w:p>
    <w:p>
      <w:pPr>
        <w:pStyle w:val="ListBullet"/>
      </w:pPr>
      <w:r>
        <w:t>Google Antigravity — Rules: https://antigravity.google/docs/rules/</w:t>
      </w:r>
    </w:p>
    <w:p>
      <w:pPr>
        <w:pStyle w:val="ListBullet"/>
      </w:pPr>
      <w:r>
        <w:t>Google Antigravity — IDE overview: https://www.antigravity.google/docs/ide/overview/</w:t>
      </w:r>
    </w:p>
    <w:p>
      <w:r>
        <w:t>Legal note: the legal checklist is intentionally framed as items to verify, not a definitive statement that every listed disclosure is mandatory in every situation. Company-specific legal review is required before launch.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91"/>
        <w:sz w:val="16"/>
      </w:rPr>
      <w:t xml:space="preserve">Zugado Technologies • Website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A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